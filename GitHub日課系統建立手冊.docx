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Pages 建立固定網址（日課系統）操作手冊</w:t>
      </w:r>
    </w:p>
    <w:p>
      <w:r>
        <w:br/>
        <w:t>目標：</w:t>
        <w:br/>
        <w:t>建立一個永久不變的網址，讓日課系統可以像 App 一樣使用。</w:t>
        <w:br/>
        <w:br/>
        <w:t>---------------------------------------</w:t>
        <w:br/>
        <w:br/>
        <w:t>一、建立專案（Repo）</w:t>
        <w:br/>
        <w:br/>
        <w:t>1. 打開 GitHub</w:t>
        <w:br/>
        <w:t>2. 點「+」→ New repository</w:t>
        <w:br/>
        <w:t>3. Repository name：</w:t>
        <w:br/>
        <w:t xml:space="preserve">   daily-practice</w:t>
        <w:br/>
        <w:t>4. 勾選：</w:t>
        <w:br/>
        <w:t xml:space="preserve">   Public</w:t>
        <w:br/>
        <w:t xml:space="preserve">   Add README</w:t>
        <w:br/>
        <w:t>5. 按 Create</w:t>
        <w:br/>
        <w:br/>
        <w:t>---------------------------------------</w:t>
        <w:br/>
        <w:br/>
        <w:t>二、上傳系統檔案（最重要）</w:t>
        <w:br/>
        <w:br/>
        <w:t>1. 點「Add file」→ Upload files</w:t>
        <w:br/>
        <w:t>2. 選擇檔案：</w:t>
        <w:br/>
        <w:t xml:space="preserve">   practice_v5_web.html</w:t>
        <w:br/>
        <w:br/>
        <w:t>3. 一定要改名：</w:t>
        <w:br/>
        <w:t xml:space="preserve">   index.html</w:t>
        <w:br/>
        <w:br/>
        <w:t>（如果沒改，網站會是空白）</w:t>
        <w:br/>
        <w:br/>
        <w:t>4. 點 Commit changes</w:t>
        <w:br/>
        <w:br/>
        <w:t>---------------------------------------</w:t>
        <w:br/>
        <w:br/>
        <w:t>三、開啟網站（GitHub Pages）</w:t>
        <w:br/>
        <w:br/>
        <w:t>1. 進入專案頁面</w:t>
        <w:br/>
        <w:t>2. 點上方「Settings」</w:t>
        <w:br/>
        <w:t xml:space="preserve">   （手機要往右滑）</w:t>
        <w:br/>
        <w:br/>
        <w:t>3. 左側選單往下滑</w:t>
        <w:br/>
        <w:t xml:space="preserve">   點「Pages」</w:t>
        <w:br/>
        <w:br/>
        <w:t>4. 設定：</w:t>
        <w:br/>
        <w:br/>
        <w:t xml:space="preserve">   Source：</w:t>
        <w:br/>
        <w:t xml:space="preserve">   Deploy from a branch</w:t>
        <w:br/>
        <w:br/>
        <w:t xml:space="preserve">   Branch：</w:t>
        <w:br/>
        <w:t xml:space="preserve">   main</w:t>
        <w:br/>
        <w:br/>
        <w:t xml:space="preserve">   Folder：</w:t>
        <w:br/>
        <w:t xml:space="preserve">   / (root)</w:t>
        <w:br/>
        <w:br/>
        <w:t>5. 按 Save</w:t>
        <w:br/>
        <w:br/>
        <w:t>---------------------------------------</w:t>
        <w:br/>
        <w:br/>
        <w:t>四、取得網址</w:t>
        <w:br/>
        <w:br/>
        <w:t>幾秒後會看到：</w:t>
        <w:br/>
        <w:br/>
        <w:t>Your site is live at:</w:t>
        <w:br/>
        <w:t>https://你的帳號.github.io/daily-practice/</w:t>
        <w:br/>
        <w:br/>
        <w:t>---------------------------------------</w:t>
        <w:br/>
        <w:br/>
        <w:t>五、加入 iPhone 桌面</w:t>
        <w:br/>
        <w:br/>
        <w:t>1. 用 Safari 打開網址</w:t>
        <w:br/>
        <w:t>2. 點分享按鈕</w:t>
        <w:br/>
        <w:t>3. 點「加入主畫面」</w:t>
        <w:br/>
        <w:t>4. 命名：每日功課</w:t>
        <w:br/>
        <w:br/>
        <w:t>---------------------------------------</w:t>
        <w:br/>
        <w:br/>
        <w:t>六、常見錯誤</w:t>
        <w:br/>
        <w:br/>
        <w:t>1. 網頁是空白</w:t>
        <w:br/>
        <w:t>→ 檔名不是 index.html</w:t>
        <w:br/>
        <w:br/>
        <w:t>2. 找不到 Settings</w:t>
        <w:br/>
        <w:t>→ 上方往右滑</w:t>
        <w:br/>
        <w:br/>
        <w:t>3. 找不到 Pages</w:t>
        <w:br/>
        <w:t>→ 在 Settings 左側往下滑</w:t>
        <w:br/>
        <w:br/>
        <w:t>---------------------------------------</w:t>
        <w:br/>
        <w:br/>
        <w:t>七、使用重點（很重要）</w:t>
        <w:br/>
        <w:br/>
        <w:t>1. 每天用桌面圖示打開</w:t>
        <w:br/>
        <w:t>2. 不要清 Safari 資料</w:t>
        <w:br/>
        <w:t>3. 每週匯出 JSON 備份</w:t>
        <w:br/>
        <w:br/>
        <w:t>---------------------------------------</w:t>
        <w:br/>
        <w:br/>
        <w:t>核心一句：</w:t>
        <w:br/>
        <w:br/>
        <w:t>這不是網頁，是你自己的固定日課系統（永久網址）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